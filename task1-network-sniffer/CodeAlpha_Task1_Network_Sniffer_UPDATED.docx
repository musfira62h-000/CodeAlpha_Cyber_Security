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603" w:rsidRDefault="00C5112B">
      <w:pPr>
        <w:jc w:val="center"/>
      </w:pPr>
      <w:r>
        <w:rPr>
          <w:b/>
          <w:sz w:val="32"/>
        </w:rPr>
        <w:t>CodeAlpha — Cyber Security Internship</w:t>
      </w:r>
    </w:p>
    <w:p w:rsidR="00145603" w:rsidRDefault="00C5112B">
      <w:pPr>
        <w:jc w:val="center"/>
      </w:pPr>
      <w:r>
        <w:rPr>
          <w:b/>
          <w:sz w:val="28"/>
        </w:rPr>
        <w:t>TASK 1: Basic Network Sniffer</w:t>
      </w:r>
    </w:p>
    <w:p w:rsidR="00145603" w:rsidRDefault="00C5112B">
      <w:pPr>
        <w:jc w:val="center"/>
      </w:pPr>
      <w:r>
        <w:rPr>
          <w:sz w:val="24"/>
        </w:rPr>
        <w:t>Using Python &amp; Scapy</w:t>
      </w:r>
    </w:p>
    <w:p w:rsidR="00145603" w:rsidRDefault="00145603"/>
    <w:p w:rsidR="00145603" w:rsidRDefault="00C5112B">
      <w:r>
        <w:t>Intern Name: Musfira Hassan</w:t>
      </w:r>
    </w:p>
    <w:p w:rsidR="00145603" w:rsidRDefault="00C5112B">
      <w:r>
        <w:t>Student ID: CA/DF1/201508</w:t>
      </w:r>
    </w:p>
    <w:p w:rsidR="00145603" w:rsidRDefault="00C5112B">
      <w:r>
        <w:t>Domain: Cyber Security</w:t>
      </w:r>
    </w:p>
    <w:p w:rsidR="00145603" w:rsidRDefault="00C5112B">
      <w:r>
        <w:t>Tool Used: Scapy (Python packet sniffing / analysis library)</w:t>
      </w:r>
    </w:p>
    <w:p w:rsidR="00145603" w:rsidRDefault="00C5112B">
      <w:r>
        <w:t xml:space="preserve">Ubuntu (Sniffer): </w:t>
      </w:r>
      <w:r>
        <w:t>musfira00@musfira00-virtual-machine</w:t>
      </w:r>
    </w:p>
    <w:p w:rsidR="00145603" w:rsidRDefault="00C5112B">
      <w:r>
        <w:t>Windows (Traffic host): hp  |  IP Address: 192.168.1.12</w:t>
      </w:r>
    </w:p>
    <w:p w:rsidR="00145603" w:rsidRPr="00257476" w:rsidRDefault="00C5112B">
      <w:pPr>
        <w:pStyle w:val="Heading1"/>
        <w:rPr>
          <w:color w:val="auto"/>
        </w:rPr>
      </w:pPr>
      <w:r w:rsidRPr="00257476">
        <w:rPr>
          <w:color w:val="auto"/>
        </w:rPr>
        <w:t>1. Objective</w:t>
      </w:r>
    </w:p>
    <w:p w:rsidR="00145603" w:rsidRDefault="00C5112B">
      <w:r>
        <w:t xml:space="preserve">The goal of this task is to build a basic network sniffer in Python using Scapy. The program captures live network traffic and analyzes each packet to </w:t>
      </w:r>
      <w:r>
        <w:t>display useful information such as source IP, destination IP, protocol, ports, and payload. This helps understand how data flows across a network and how common protocols (ICMP, TCP, UDP) appear at the packet level.</w:t>
      </w:r>
      <w:bookmarkStart w:id="0" w:name="_GoBack"/>
      <w:bookmarkEnd w:id="0"/>
    </w:p>
    <w:p w:rsidR="00145603" w:rsidRPr="00257476" w:rsidRDefault="00C5112B">
      <w:pPr>
        <w:pStyle w:val="Heading1"/>
        <w:rPr>
          <w:color w:val="auto"/>
        </w:rPr>
      </w:pPr>
      <w:r w:rsidRPr="00257476">
        <w:rPr>
          <w:color w:val="auto"/>
        </w:rPr>
        <w:t>2. CodeAlpha Task Requirements Covered</w:t>
      </w:r>
    </w:p>
    <w:p w:rsidR="00145603" w:rsidRDefault="00C5112B">
      <w:pPr>
        <w:pStyle w:val="ListBullet"/>
      </w:pPr>
      <w:r>
        <w:t>B</w:t>
      </w:r>
      <w:r>
        <w:t>uild a Python program to capture network traffic packets</w:t>
      </w:r>
    </w:p>
    <w:p w:rsidR="00145603" w:rsidRDefault="00C5112B">
      <w:pPr>
        <w:pStyle w:val="ListBullet"/>
      </w:pPr>
      <w:r>
        <w:t>Analyze captured packets to understand structure and content</w:t>
      </w:r>
    </w:p>
    <w:p w:rsidR="00145603" w:rsidRDefault="00C5112B">
      <w:pPr>
        <w:pStyle w:val="ListBullet"/>
      </w:pPr>
      <w:r>
        <w:t>Learn network data flow and basic protocol behavior</w:t>
      </w:r>
    </w:p>
    <w:p w:rsidR="00145603" w:rsidRDefault="00C5112B">
      <w:pPr>
        <w:pStyle w:val="ListBullet"/>
      </w:pPr>
      <w:r>
        <w:t>Use the Scapy library for packet capturing</w:t>
      </w:r>
    </w:p>
    <w:p w:rsidR="00145603" w:rsidRDefault="00C5112B">
      <w:pPr>
        <w:pStyle w:val="ListBullet"/>
      </w:pPr>
      <w:r>
        <w:t xml:space="preserve">Display source/destination IPs, protocols, </w:t>
      </w:r>
      <w:r>
        <w:t>and payloads</w:t>
      </w:r>
    </w:p>
    <w:p w:rsidR="00145603" w:rsidRPr="00257476" w:rsidRDefault="00C5112B">
      <w:pPr>
        <w:pStyle w:val="Heading1"/>
        <w:rPr>
          <w:color w:val="auto"/>
        </w:rPr>
      </w:pPr>
      <w:r w:rsidRPr="00257476">
        <w:rPr>
          <w:color w:val="auto"/>
        </w:rPr>
        <w:t>3. Lab Setup</w:t>
      </w:r>
    </w:p>
    <w:p w:rsidR="00145603" w:rsidRDefault="00C5112B">
      <w:r>
        <w:t>A two-machine lab was used so traffic generated on Windows could be observed by a sniffer on Ubuntu:</w:t>
      </w:r>
    </w:p>
    <w:p w:rsidR="00145603" w:rsidRDefault="00C5112B">
      <w:pPr>
        <w:pStyle w:val="ListBullet"/>
      </w:pPr>
      <w:r>
        <w:t>Windows host (user: hp) — generates network traffic (e.g., ping). IP: 192.168.1.12</w:t>
      </w:r>
    </w:p>
    <w:p w:rsidR="00145603" w:rsidRDefault="00C5112B">
      <w:pPr>
        <w:pStyle w:val="ListBullet"/>
      </w:pPr>
      <w:r>
        <w:t>Ubuntu VM (musfira00@musfira00-virtual-machine</w:t>
      </w:r>
      <w:r>
        <w:t>) — runs the packet sniffer / capture tools</w:t>
      </w:r>
    </w:p>
    <w:p w:rsidR="00145603" w:rsidRPr="00257476" w:rsidRDefault="00C5112B">
      <w:pPr>
        <w:pStyle w:val="Heading1"/>
        <w:rPr>
          <w:color w:val="auto"/>
        </w:rPr>
      </w:pPr>
      <w:r w:rsidRPr="00257476">
        <w:rPr>
          <w:color w:val="auto"/>
        </w:rPr>
        <w:t>4. Windows Host IP Configuration</w:t>
      </w:r>
    </w:p>
    <w:p w:rsidR="00145603" w:rsidRDefault="00C5112B">
      <w:r>
        <w:t>Before capturing traffic, the Windows machine IP address was confirmed using ipconfig. The active Wireless LAN adapter shows the IPv4 address used as the traffic source in this la</w:t>
      </w:r>
      <w:r>
        <w:t>b.</w:t>
      </w:r>
    </w:p>
    <w:p w:rsidR="00145603" w:rsidRDefault="00C5112B">
      <w:pPr>
        <w:jc w:val="center"/>
      </w:pPr>
      <w:r>
        <w:rPr>
          <w:noProof/>
        </w:rPr>
        <w:lastRenderedPageBreak/>
        <w:drawing>
          <wp:inline distT="0" distB="0" distL="0" distR="0">
            <wp:extent cx="5303520" cy="31833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windows_hp_ipconfig_192.168.1.1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603" w:rsidRPr="00257476" w:rsidRDefault="00C5112B">
      <w:pPr>
        <w:pStyle w:val="Heading1"/>
        <w:rPr>
          <w:color w:val="auto"/>
        </w:rPr>
      </w:pPr>
      <w:r w:rsidRPr="00257476">
        <w:rPr>
          <w:color w:val="auto"/>
        </w:rPr>
        <w:t>5. Sniffer Script on Ubuntu</w:t>
      </w:r>
    </w:p>
    <w:p w:rsidR="00145603" w:rsidRDefault="00C5112B">
      <w:r>
        <w:t>O</w:t>
      </w:r>
      <w:r>
        <w:t>n the Ubuntu virtual machine, the sniffer was executed by user musfira00 on host musfira00-virtual-machine.</w:t>
      </w:r>
      <w:r>
        <w:t xml:space="preserve"> The Scapy-based Python script listens on the network interface, processes each packet, and prints source/destination addresses with protocol details.</w:t>
      </w:r>
    </w:p>
    <w:p w:rsidR="00145603" w:rsidRDefault="00C5112B">
      <w:pPr>
        <w:jc w:val="center"/>
      </w:pPr>
      <w:r>
        <w:rPr>
          <w:noProof/>
        </w:rPr>
        <w:drawing>
          <wp:inline distT="0" distB="0" distL="0" distR="0">
            <wp:extent cx="54864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usfira00_sniffer_runn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603" w:rsidRDefault="00C5112B">
      <w:pPr>
        <w:pStyle w:val="Heading1"/>
      </w:pPr>
      <w:r w:rsidRPr="00257476">
        <w:rPr>
          <w:color w:val="auto"/>
        </w:rPr>
        <w:lastRenderedPageBreak/>
        <w:t>6. Packet Capture &amp; Analysis Output</w:t>
      </w:r>
    </w:p>
    <w:p w:rsidR="00145603" w:rsidRDefault="00C5112B">
      <w:r>
        <w:t>While the sniffer was running, packets from the Windows host (192.168.1.12) were observed. The console output shows source IP, destination IP, protocol (ICMP/TCP/UDP), and payload snippets — ex</w:t>
      </w:r>
      <w:r>
        <w:t>actly the fields required by Task 1.</w:t>
      </w:r>
    </w:p>
    <w:p w:rsidR="00145603" w:rsidRDefault="00C5112B">
      <w:pPr>
        <w:jc w:val="center"/>
      </w:pPr>
      <w:r>
        <w:rPr>
          <w:noProof/>
        </w:rPr>
        <w:drawing>
          <wp:inline distT="0" distB="0" distL="0" distR="0">
            <wp:extent cx="54864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usfira00_packet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603" w:rsidRPr="00257476" w:rsidRDefault="00C5112B">
      <w:pPr>
        <w:pStyle w:val="Heading1"/>
        <w:rPr>
          <w:color w:val="auto"/>
        </w:rPr>
      </w:pPr>
      <w:r w:rsidRPr="00257476">
        <w:rPr>
          <w:color w:val="auto"/>
        </w:rPr>
        <w:t>7. Generating Traffic While Sniffing</w:t>
      </w:r>
    </w:p>
    <w:p w:rsidR="00145603" w:rsidRDefault="00C5112B">
      <w:r>
        <w:t>To produce visible capture results, the</w:t>
      </w:r>
      <w:r>
        <w:t xml:space="preserve"> Windows host (hp) generated ICMP traffic using ping 8.8.8.8, while Ubuntu simultaneously captured the packets. This demonstrates end-to-end data flow: packets leave 192.168.1.12 and are analyzed on the Ubuntu sniffer in real time.</w:t>
      </w:r>
    </w:p>
    <w:p w:rsidR="00145603" w:rsidRDefault="00C5112B">
      <w:r>
        <w:rPr>
          <w:b/>
        </w:rPr>
        <w:t>7.1 Combined view (Windo</w:t>
      </w:r>
      <w:r>
        <w:rPr>
          <w:b/>
        </w:rPr>
        <w:t>ws + Ubuntu)</w:t>
      </w:r>
    </w:p>
    <w:p w:rsidR="00145603" w:rsidRDefault="00C5112B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35159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ual_no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603" w:rsidRDefault="00C5112B">
      <w:r>
        <w:rPr>
          <w:b/>
        </w:rPr>
        <w:t>7.2 Windows side — traffic generation</w:t>
      </w:r>
    </w:p>
    <w:p w:rsidR="00145603" w:rsidRDefault="00C5112B">
      <w:r>
        <w:t xml:space="preserve">On Windows, user hp ran ping 8.8.8.8. All four </w:t>
      </w:r>
      <w:r>
        <w:t>ICMP echo requests received replies (0% packet loss), confirming outbound traffic from this host.</w:t>
      </w:r>
    </w:p>
    <w:p w:rsidR="00145603" w:rsidRDefault="00C5112B">
      <w:pPr>
        <w:jc w:val="center"/>
      </w:pPr>
      <w:r>
        <w:rPr>
          <w:noProof/>
        </w:rPr>
        <w:drawing>
          <wp:inline distT="0" distB="0" distL="0" distR="0">
            <wp:extent cx="2673928" cy="3681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a_windows_hp_p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4253" cy="369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603" w:rsidRDefault="00C5112B">
      <w:r>
        <w:rPr>
          <w:b/>
        </w:rPr>
        <w:t>7.3 Ubuntu side — packet capture</w:t>
      </w:r>
    </w:p>
    <w:p w:rsidR="00145603" w:rsidRDefault="00C5112B">
      <w:r>
        <w:lastRenderedPageBreak/>
        <w:t>On Ubuntu, musfira00 captured ICMP p</w:t>
      </w:r>
      <w:r>
        <w:t>ackets with tcpdump. The log shows echo requests from 192.168.1.12 to 8.8.8.8 and the matching echo replies — matching the Windows ping.</w:t>
      </w:r>
    </w:p>
    <w:p w:rsidR="00145603" w:rsidRDefault="00C5112B">
      <w:pPr>
        <w:jc w:val="center"/>
      </w:pPr>
      <w:r>
        <w:rPr>
          <w:noProof/>
        </w:rPr>
        <w:drawing>
          <wp:inline distT="0" distB="0" distL="0" distR="0">
            <wp:extent cx="2937164" cy="3576943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b_ubuntu_musfira00_tcpdu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791" cy="359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603" w:rsidRPr="009856EB" w:rsidRDefault="00C5112B">
      <w:pPr>
        <w:pStyle w:val="Heading1"/>
        <w:rPr>
          <w:color w:val="auto"/>
        </w:rPr>
      </w:pPr>
      <w:r w:rsidRPr="009856EB">
        <w:rPr>
          <w:color w:val="auto"/>
        </w:rPr>
        <w:t>8. Sample Sniffer Logic (Scapy)</w:t>
      </w:r>
    </w:p>
    <w:p w:rsidR="00145603" w:rsidRDefault="00C5112B">
      <w:r>
        <w:t>The sniffer uses Scapy sniff() function with a callback that extracts key fields:</w:t>
      </w:r>
    </w:p>
    <w:p w:rsidR="00145603" w:rsidRDefault="00C5112B">
      <w:r>
        <w:rPr>
          <w:rFonts w:ascii="Consolas" w:hAnsi="Consolas"/>
          <w:sz w:val="18"/>
        </w:rPr>
        <w:t>from scapy.all import sniff, IP, TCP, UDP, ICMP, Raw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process_packet(pkt):</w:t>
      </w:r>
      <w:r>
        <w:rPr>
          <w:rFonts w:ascii="Consolas" w:hAnsi="Consolas"/>
          <w:sz w:val="18"/>
        </w:rPr>
        <w:br/>
        <w:t xml:space="preserve">    if IP in pkt:</w:t>
      </w:r>
      <w:r>
        <w:rPr>
          <w:rFonts w:ascii="Consolas" w:hAnsi="Consolas"/>
          <w:sz w:val="18"/>
        </w:rPr>
        <w:br/>
        <w:t xml:space="preserve">        src, dst = pkt[IP].</w:t>
      </w:r>
      <w:r>
        <w:rPr>
          <w:rFonts w:ascii="Consolas" w:hAnsi="Consolas"/>
          <w:sz w:val="18"/>
        </w:rPr>
        <w:t>src, pkt[IP].dst</w:t>
      </w:r>
      <w:r>
        <w:rPr>
          <w:rFonts w:ascii="Consolas" w:hAnsi="Consolas"/>
          <w:sz w:val="18"/>
        </w:rPr>
        <w:br/>
        <w:t xml:space="preserve">        proto = 'TCP' if TCP in pkt else 'UDP' if UDP in pkt else 'ICMP' if ICMP in pkt else str(pkt[IP].proto)</w:t>
      </w:r>
      <w:r>
        <w:rPr>
          <w:rFonts w:ascii="Consolas" w:hAnsi="Consolas"/>
          <w:sz w:val="18"/>
        </w:rPr>
        <w:br/>
        <w:t xml:space="preserve">        payload = bytes(pkt[Raw].load)[:40] if Raw in pkt else b''</w:t>
      </w:r>
      <w:r>
        <w:rPr>
          <w:rFonts w:ascii="Consolas" w:hAnsi="Consolas"/>
          <w:sz w:val="18"/>
        </w:rPr>
        <w:br/>
        <w:t xml:space="preserve">        print(f'SRC: {src} | DST: {dst} | PROTO: {proto} | P</w:t>
      </w:r>
      <w:r>
        <w:rPr>
          <w:rFonts w:ascii="Consolas" w:hAnsi="Consolas"/>
          <w:sz w:val="18"/>
        </w:rPr>
        <w:t>AYLOAD: {payload}')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sniff(prn=process_packet, store=False, count=30)</w:t>
      </w:r>
    </w:p>
    <w:p w:rsidR="00145603" w:rsidRPr="009856EB" w:rsidRDefault="00C5112B">
      <w:pPr>
        <w:pStyle w:val="Heading1"/>
        <w:rPr>
          <w:color w:val="auto"/>
        </w:rPr>
      </w:pPr>
      <w:r w:rsidRPr="009856EB">
        <w:rPr>
          <w:color w:val="auto"/>
        </w:rPr>
        <w:t>9. Results &amp; Observations</w:t>
      </w:r>
    </w:p>
    <w:p w:rsidR="00145603" w:rsidRDefault="00C5112B">
      <w:pPr>
        <w:pStyle w:val="ListBullet"/>
      </w:pPr>
      <w:r>
        <w:t>The Windows host IP was confirmed as 192.168.1.12 via ipconfig.</w:t>
      </w:r>
    </w:p>
    <w:p w:rsidR="00145603" w:rsidRDefault="00C5112B">
      <w:pPr>
        <w:pStyle w:val="ListBullet"/>
      </w:pPr>
      <w:r>
        <w:t>The Scapy sniffer on Ubuntu successfully captured live packets.</w:t>
      </w:r>
    </w:p>
    <w:p w:rsidR="00145603" w:rsidRDefault="00C5112B">
      <w:pPr>
        <w:pStyle w:val="ListBullet"/>
      </w:pPr>
      <w:r>
        <w:t>Captured output displayed source</w:t>
      </w:r>
      <w:r>
        <w:t>/destination IPs, protocols, and payloads.</w:t>
      </w:r>
    </w:p>
    <w:p w:rsidR="00145603" w:rsidRDefault="00C5112B">
      <w:pPr>
        <w:pStyle w:val="ListBullet"/>
      </w:pPr>
      <w:r>
        <w:t>ICMP traffic from Windows (hp) ping appeared in the Ubuntu capture (tcpdump / sniffer).</w:t>
      </w:r>
    </w:p>
    <w:p w:rsidR="00145603" w:rsidRDefault="00C5112B">
      <w:pPr>
        <w:pStyle w:val="ListBullet"/>
      </w:pPr>
      <w:r>
        <w:t>This fulfills CodeAlpha Task 1 requirements for a basic network sniffer.</w:t>
      </w:r>
    </w:p>
    <w:p w:rsidR="00145603" w:rsidRDefault="00145603"/>
    <w:p w:rsidR="00145603" w:rsidRDefault="00C5112B">
      <w:pPr>
        <w:jc w:val="center"/>
      </w:pPr>
      <w:r>
        <w:rPr>
          <w:i/>
        </w:rPr>
        <w:lastRenderedPageBreak/>
        <w:t>— End of Report —</w:t>
      </w:r>
    </w:p>
    <w:sectPr w:rsidR="00145603" w:rsidSect="00257476">
      <w:pgSz w:w="12240" w:h="15840"/>
      <w:pgMar w:top="1080" w:right="1224" w:bottom="1080" w:left="1224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5603"/>
    <w:rsid w:val="0015074B"/>
    <w:rsid w:val="00257476"/>
    <w:rsid w:val="0029639D"/>
    <w:rsid w:val="00326F90"/>
    <w:rsid w:val="009856EB"/>
    <w:rsid w:val="00AA1D8D"/>
    <w:rsid w:val="00B47730"/>
    <w:rsid w:val="00C511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17C46"/>
  <w14:defaultImageDpi w14:val="300"/>
  <w15:docId w15:val="{8C003416-3A75-4C8C-A23E-1283A50FF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B03F65-6856-49EB-A10C-F492075F7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2013-12-23T23:15:00Z</dcterms:created>
  <dcterms:modified xsi:type="dcterms:W3CDTF">2026-08-14T17:09:00Z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113d1b0e-e04c-4a9a-a7a2-4078e8c21961</vt:lpwstr>
  </property>
</Properties>
</file>